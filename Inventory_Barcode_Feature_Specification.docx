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Inventory Management System – Barcode Feature Specification</w:t>
      </w:r>
    </w:p>
    <w:p>
      <w:pPr>
        <w:pStyle w:val="Heading1"/>
      </w:pPr>
      <w:r>
        <w:t>1. Feature Overview</w:t>
      </w:r>
    </w:p>
    <w:p>
      <w:r>
        <w:t>The Barcode Feature allows inventory items to be tracked using barcodes, improving stock management efficiency and reducing manual entry errors.</w:t>
        <w:br/>
        <w:t>Key Benefits:</w:t>
        <w:br/>
        <w:t>- Quick lookup of items via barcode scanner.</w:t>
        <w:br/>
        <w:t>- Integration with stock in/out transactions.</w:t>
        <w:br/>
        <w:t>- Printable barcodes for labeling items.</w:t>
      </w:r>
    </w:p>
    <w:p>
      <w:pPr>
        <w:pStyle w:val="Heading1"/>
      </w:pPr>
      <w:r>
        <w:t>2. Technical Requirements</w:t>
      </w:r>
    </w:p>
    <w:p>
      <w:r>
        <w:t>Python Libraries: python-barcode, Pillow (for generating barcode images)</w:t>
        <w:br/>
        <w:t>Django Models: Add a barcode field to the Stock or Item model</w:t>
        <w:br/>
        <w:t>Forms &amp; Templates: Input field for barcode, display barcode in item list</w:t>
        <w:br/>
        <w:t>Optional: Integration with USB barcode scanner (acts as keyboard input)</w:t>
      </w:r>
    </w:p>
    <w:p>
      <w:pPr>
        <w:pStyle w:val="Heading1"/>
      </w:pPr>
      <w:r>
        <w:t>3. Database Changes</w:t>
      </w:r>
    </w:p>
    <w:p>
      <w:r>
        <w:t>```python</w:t>
        <w:br/>
        <w:t>from django.db import models</w:t>
        <w:br/>
        <w:t>import barcode</w:t>
        <w:br/>
        <w:t>from barcode.writer import ImageWriter</w:t>
        <w:br/>
        <w:br/>
        <w:t>class Item(models.Model):</w:t>
        <w:br/>
        <w:t xml:space="preserve">    name = models.CharField(max_length=255)</w:t>
        <w:br/>
        <w:t xml:space="preserve">    description = models.TextField(blank=True, null=True)</w:t>
        <w:br/>
        <w:t xml:space="preserve">    barcode = models.CharField(max_length=50, unique=True, blank=True, null=True)</w:t>
        <w:br/>
        <w:br/>
        <w:t xml:space="preserve">    def generate_barcode_image(self):</w:t>
        <w:br/>
        <w:t xml:space="preserve">        CODE128 = barcode.get_barcode_class('code128')</w:t>
        <w:br/>
        <w:t xml:space="preserve">        code = CODE128(str(self.barcode), writer=ImageWriter())</w:t>
        <w:br/>
        <w:t xml:space="preserve">        filename = f'media/barcodes/{self.barcode}'</w:t>
        <w:br/>
        <w:t xml:space="preserve">        code.save(filename)</w:t>
        <w:br/>
        <w:t xml:space="preserve">        return filename</w:t>
        <w:br/>
        <w:t>```</w:t>
      </w:r>
    </w:p>
    <w:p>
      <w:pPr>
        <w:pStyle w:val="Heading1"/>
      </w:pPr>
      <w:r>
        <w:t>4. Views &amp; Forms</w:t>
      </w:r>
    </w:p>
    <w:p>
      <w:r>
        <w:t>```python</w:t>
        <w:br/>
        <w:t># forms.py</w:t>
        <w:br/>
        <w:t>from django import forms</w:t>
        <w:br/>
        <w:t>from .models import Item</w:t>
        <w:br/>
        <w:br/>
        <w:t>class ItemForm(forms.ModelForm):</w:t>
        <w:br/>
        <w:t xml:space="preserve">    class Meta:</w:t>
        <w:br/>
        <w:t xml:space="preserve">        model = Item</w:t>
        <w:br/>
        <w:t xml:space="preserve">        fields = ['name', 'description', 'barcode']</w:t>
        <w:br/>
        <w:t>```</w:t>
        <w:br/>
        <w:t>```python</w:t>
        <w:br/>
        <w:t># views.py (simplified)</w:t>
        <w:br/>
        <w:t>from django.shortcuts import render, get_object_or_404</w:t>
        <w:br/>
        <w:t>from .models import Item</w:t>
        <w:br/>
        <w:br/>
        <w:t>def scan_item(request):</w:t>
        <w:br/>
        <w:t xml:space="preserve">    barcode_input = request.GET.get('barcode')</w:t>
        <w:br/>
        <w:t xml:space="preserve">    item = get_object_or_404(Item, barcode=barcode_input)</w:t>
        <w:br/>
        <w:t xml:space="preserve">    return render(request, 'inventory/scan_item.html', {'item': item})</w:t>
        <w:br/>
        <w:t>```</w:t>
      </w:r>
    </w:p>
    <w:p>
      <w:pPr>
        <w:pStyle w:val="Heading1"/>
      </w:pPr>
      <w:r>
        <w:t>5. Template Example</w:t>
      </w:r>
    </w:p>
    <w:p>
      <w:r>
        <w:t>```html</w:t>
        <w:br/>
        <w:t>&lt;!-- scan_item.html --&gt;</w:t>
        <w:br/>
        <w:t>&lt;h2&gt;Item Details&lt;/h2&gt;</w:t>
        <w:br/>
        <w:t>&lt;p&gt;Name: {{ item.name }}&lt;/p&gt;</w:t>
        <w:br/>
        <w:t>&lt;p&gt;Description: {{ item.description }}&lt;/p&gt;</w:t>
        <w:br/>
        <w:t>&lt;p&gt;Barcode: {{ item.barcode }}&lt;/p&gt;</w:t>
        <w:br/>
        <w:t>&lt;img src="{{ item.generate_barcode_image.url }}" alt="Barcode"&gt;</w:t>
        <w:br/>
        <w:t>```</w:t>
      </w:r>
    </w:p>
    <w:p>
      <w:pPr>
        <w:pStyle w:val="Heading1"/>
      </w:pPr>
      <w:r>
        <w:t>6. Integration with Stock History</w:t>
      </w:r>
    </w:p>
    <w:p>
      <w:r>
        <w:t>- Each transaction can record barcode scanned, linking it to stock history.</w:t>
        <w:br/>
        <w:t>- Easy to generate reports and track items by barcode.</w:t>
      </w:r>
    </w:p>
    <w:p>
      <w:pPr>
        <w:pStyle w:val="Heading1"/>
      </w:pPr>
      <w:r>
        <w:t>7. Optional Enhancements</w:t>
      </w:r>
    </w:p>
    <w:p>
      <w:r>
        <w:t>- Bulk import barcodes via CSV.</w:t>
        <w:br/>
        <w:t>- Auto-generate barcodes for new items.</w:t>
        <w:br/>
        <w:t>- Mobile app or scanner integration for fast inventory audits.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